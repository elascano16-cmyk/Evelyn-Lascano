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B9559" w14:textId="68A1DEBA" w:rsidR="00E85549" w:rsidRDefault="00000000" w:rsidP="00D46B2E">
      <w:pPr>
        <w:pStyle w:val="Ttulo1"/>
        <w:jc w:val="center"/>
      </w:pPr>
      <w:r>
        <w:t>EVELYN LASCANO A</w:t>
      </w:r>
      <w:r w:rsidR="007F4E1A">
        <w:t>NCHUNDIA</w:t>
      </w:r>
    </w:p>
    <w:p w14:paraId="1E3D4B7B" w14:textId="5E19E4A7" w:rsidR="00E85549" w:rsidRDefault="00A50FFE" w:rsidP="007F4E1A">
      <w:pPr>
        <w:jc w:val="center"/>
      </w:pPr>
      <w:r w:rsidRPr="00A50FFE">
        <w:rPr>
          <w:b/>
        </w:rPr>
        <w:t>Senior Human Resources Generalist | People &amp; Talent Management | Organizational Development</w:t>
      </w:r>
      <w:r w:rsidR="00000000">
        <w:rPr>
          <w:b/>
        </w:rPr>
        <w:br/>
      </w:r>
      <w:r w:rsidR="00000000">
        <w:t>Quito, Ecuador | +593 988319458 | elascano16@gmail.com</w:t>
      </w:r>
      <w:r w:rsidR="00000000">
        <w:br/>
        <w:t>LinkedIn</w:t>
      </w:r>
      <w:r w:rsidR="00B055B0">
        <w:t xml:space="preserve">: </w:t>
      </w:r>
      <w:r w:rsidR="00B055B0" w:rsidRPr="00B055B0">
        <w:t>www.linkedin.com/in/evelyn-l-09729260</w:t>
      </w:r>
    </w:p>
    <w:p w14:paraId="3085607C" w14:textId="77777777" w:rsidR="00E85549" w:rsidRPr="007F4E1A" w:rsidRDefault="00000000">
      <w:pPr>
        <w:pStyle w:val="Ttulo2"/>
        <w:rPr>
          <w:lang w:val="es-EC"/>
        </w:rPr>
      </w:pPr>
      <w:r w:rsidRPr="007F4E1A">
        <w:rPr>
          <w:lang w:val="es-EC"/>
        </w:rPr>
        <w:t>PERFIL PROFESIONAL</w:t>
      </w:r>
    </w:p>
    <w:p w14:paraId="07D354BC" w14:textId="6E0E33D2" w:rsidR="00E85549" w:rsidRPr="007F4E1A" w:rsidRDefault="00160D83" w:rsidP="007F4E1A">
      <w:pPr>
        <w:jc w:val="both"/>
        <w:rPr>
          <w:lang w:val="es-EC"/>
        </w:rPr>
      </w:pPr>
      <w:r w:rsidRPr="00160D83">
        <w:rPr>
          <w:lang w:val="es-EC"/>
        </w:rPr>
        <w:t>Profesional en Gestión del Talento Humano con más de 10 años de experiencia en empresas de</w:t>
      </w:r>
      <w:r w:rsidR="00A13936">
        <w:rPr>
          <w:lang w:val="es-EC"/>
        </w:rPr>
        <w:t>l</w:t>
      </w:r>
      <w:r w:rsidRPr="00160D83">
        <w:rPr>
          <w:lang w:val="es-EC"/>
        </w:rPr>
        <w:t xml:space="preserve"> </w:t>
      </w:r>
      <w:r w:rsidR="00A13936">
        <w:rPr>
          <w:lang w:val="es-EC"/>
        </w:rPr>
        <w:t>sector</w:t>
      </w:r>
      <w:r w:rsidRPr="00160D83">
        <w:rPr>
          <w:lang w:val="es-EC"/>
        </w:rPr>
        <w:t xml:space="preserve"> hidrocarburífero e industrial. Experiencia liderando la implementación de estrategias, políticas y procesos corporativos de Recursos Humanos, así como la gestión de administración de personal, atracción de talento, </w:t>
      </w:r>
      <w:r w:rsidR="00A13936">
        <w:rPr>
          <w:lang w:val="es-EC"/>
        </w:rPr>
        <w:t>nómina</w:t>
      </w:r>
      <w:r w:rsidRPr="00160D83">
        <w:rPr>
          <w:lang w:val="es-EC"/>
        </w:rPr>
        <w:t xml:space="preserve"> y beneficios, desarrollo organizacional, relaciones laborales y compliance. Orientada a optimizar procesos, garantizar el cumplimiento de la legislación laboral ecuatoriana y alinear la gestión del talento con los objetivos del negocio.</w:t>
      </w:r>
    </w:p>
    <w:p w14:paraId="1E0DEA9E" w14:textId="16EE6C52" w:rsidR="007F4E1A" w:rsidRPr="007F4E1A" w:rsidRDefault="00000000" w:rsidP="007F4E1A">
      <w:pPr>
        <w:pStyle w:val="Ttulo2"/>
        <w:rPr>
          <w:lang w:val="es-EC"/>
        </w:rPr>
      </w:pPr>
      <w:r w:rsidRPr="007F4E1A">
        <w:rPr>
          <w:lang w:val="es-EC"/>
        </w:rPr>
        <w:t>EXPERIENCIA PROFESIONAL</w:t>
      </w:r>
    </w:p>
    <w:p w14:paraId="5FCC5793" w14:textId="77777777" w:rsidR="00E85549" w:rsidRPr="007F4E1A" w:rsidRDefault="00000000" w:rsidP="007F4E1A">
      <w:pPr>
        <w:spacing w:after="0"/>
        <w:rPr>
          <w:lang w:val="es-EC"/>
        </w:rPr>
      </w:pPr>
      <w:r w:rsidRPr="007F4E1A">
        <w:rPr>
          <w:b/>
          <w:lang w:val="es-EC"/>
        </w:rPr>
        <w:t>Coordinadora de Talento Humano | NOV</w:t>
      </w:r>
    </w:p>
    <w:p w14:paraId="3D488DDA" w14:textId="77777777" w:rsidR="00E85549" w:rsidRPr="007F4E1A" w:rsidRDefault="00000000" w:rsidP="007F4E1A">
      <w:pPr>
        <w:spacing w:after="0"/>
        <w:rPr>
          <w:lang w:val="es-EC"/>
        </w:rPr>
      </w:pPr>
      <w:r w:rsidRPr="007F4E1A">
        <w:rPr>
          <w:lang w:val="es-EC"/>
        </w:rPr>
        <w:t>2022 – Actualidad</w:t>
      </w:r>
    </w:p>
    <w:p w14:paraId="3AFFD11D" w14:textId="1EEE2C8A" w:rsidR="007F4E1A" w:rsidRDefault="00000000" w:rsidP="003813D2">
      <w:pPr>
        <w:spacing w:after="0"/>
        <w:rPr>
          <w:lang w:val="es-EC"/>
        </w:rPr>
      </w:pPr>
      <w:r w:rsidRPr="007F4E1A">
        <w:rPr>
          <w:lang w:val="es-EC"/>
        </w:rPr>
        <w:t>Empresa multinacional del sector hidrocarburífero.</w:t>
      </w:r>
    </w:p>
    <w:p w14:paraId="0F660C5B" w14:textId="649B7121" w:rsidR="009E4325" w:rsidRPr="009E4325" w:rsidRDefault="009E4325" w:rsidP="009E4325">
      <w:pPr>
        <w:pStyle w:val="Listaconvietas"/>
        <w:jc w:val="both"/>
        <w:rPr>
          <w:lang w:val="es-EC"/>
        </w:rPr>
      </w:pPr>
      <w:r w:rsidRPr="009E4325">
        <w:rPr>
          <w:lang w:val="es-EC"/>
        </w:rPr>
        <w:t xml:space="preserve">Lidero la implementación en Ecuador de las políticas, procesos, programas y estrategia corporativa de Recursos Humanos, asegurando su alineación con los estándares globales de </w:t>
      </w:r>
      <w:r w:rsidR="00E205A1">
        <w:rPr>
          <w:lang w:val="es-EC"/>
        </w:rPr>
        <w:t>la organización</w:t>
      </w:r>
      <w:r w:rsidRPr="009E4325">
        <w:rPr>
          <w:lang w:val="es-EC"/>
        </w:rPr>
        <w:t xml:space="preserve"> y las necesidades del negocio.</w:t>
      </w:r>
    </w:p>
    <w:p w14:paraId="58F4B348" w14:textId="77777777" w:rsidR="009E4325" w:rsidRPr="009E4325" w:rsidRDefault="009E4325" w:rsidP="009E4325">
      <w:pPr>
        <w:pStyle w:val="Listaconvietas"/>
        <w:jc w:val="both"/>
        <w:rPr>
          <w:lang w:val="es-EC"/>
        </w:rPr>
      </w:pPr>
      <w:r w:rsidRPr="009E4325">
        <w:rPr>
          <w:lang w:val="es-EC"/>
        </w:rPr>
        <w:t>Gestiono el cumplimiento de Compliance en Recursos Humanos para Ecuador, garantizando la aplicación de políticas corporativas, controles internos y el cumplimiento de la legislación laboral ecuatoriana.</w:t>
      </w:r>
    </w:p>
    <w:p w14:paraId="3E8EC226" w14:textId="77777777" w:rsidR="009E4325" w:rsidRPr="009E4325" w:rsidRDefault="009E4325" w:rsidP="009E4325">
      <w:pPr>
        <w:pStyle w:val="Listaconvietas"/>
        <w:jc w:val="both"/>
        <w:rPr>
          <w:lang w:val="es-EC"/>
        </w:rPr>
      </w:pPr>
      <w:r w:rsidRPr="009E4325">
        <w:rPr>
          <w:lang w:val="es-EC"/>
        </w:rPr>
        <w:t>Administro integralmente los procesos de administración de personal, compensaciones, beneficios, nómina, movimientos de personal y relaciones laborales.</w:t>
      </w:r>
    </w:p>
    <w:p w14:paraId="05BB025A" w14:textId="77777777" w:rsidR="009E4325" w:rsidRPr="009E4325" w:rsidRDefault="009E4325" w:rsidP="009E4325">
      <w:pPr>
        <w:pStyle w:val="Listaconvietas"/>
        <w:jc w:val="both"/>
        <w:rPr>
          <w:lang w:val="es-EC"/>
        </w:rPr>
      </w:pPr>
      <w:r w:rsidRPr="009E4325">
        <w:rPr>
          <w:lang w:val="es-EC"/>
        </w:rPr>
        <w:t>Lidero los procesos de atracción, selección, contratación e incorporación de talento para posiciones administrativas, técnicas y operativas.</w:t>
      </w:r>
    </w:p>
    <w:p w14:paraId="7255E24D" w14:textId="77777777" w:rsidR="009E4325" w:rsidRPr="009E4325" w:rsidRDefault="009E4325" w:rsidP="009E4325">
      <w:pPr>
        <w:pStyle w:val="Listaconvietas"/>
        <w:jc w:val="both"/>
        <w:rPr>
          <w:lang w:val="es-EC"/>
        </w:rPr>
      </w:pPr>
      <w:r w:rsidRPr="009E4325">
        <w:rPr>
          <w:lang w:val="es-EC"/>
        </w:rPr>
        <w:t>Implemento los procesos corporativos de gestión del desempeño, desarrollo del talento, planificación organizacional y actualización de estructuras y perfiles de cargo.</w:t>
      </w:r>
    </w:p>
    <w:p w14:paraId="63D7993C" w14:textId="5C808971" w:rsidR="009E4325" w:rsidRPr="009E4325" w:rsidRDefault="009E4325" w:rsidP="009E4325">
      <w:pPr>
        <w:pStyle w:val="Listaconvietas"/>
        <w:jc w:val="both"/>
        <w:rPr>
          <w:lang w:val="es-EC"/>
        </w:rPr>
      </w:pPr>
      <w:r w:rsidRPr="009E4325">
        <w:rPr>
          <w:lang w:val="es-EC"/>
        </w:rPr>
        <w:t xml:space="preserve">Administro la información de personal </w:t>
      </w:r>
      <w:r w:rsidR="00B8638C">
        <w:rPr>
          <w:lang w:val="es-EC"/>
        </w:rPr>
        <w:t>en Oracle</w:t>
      </w:r>
      <w:r w:rsidRPr="009E4325">
        <w:rPr>
          <w:lang w:val="es-EC"/>
        </w:rPr>
        <w:t xml:space="preserve"> y aseguro la integridad de los datos de Recursos Humanos para la generación de reportes y la toma de decisiones.</w:t>
      </w:r>
    </w:p>
    <w:p w14:paraId="7A45DF3A" w14:textId="0102A395" w:rsidR="009E4325" w:rsidRDefault="009E4325" w:rsidP="009E4325">
      <w:pPr>
        <w:pStyle w:val="Listaconvietas"/>
        <w:jc w:val="both"/>
        <w:rPr>
          <w:lang w:val="es-EC"/>
        </w:rPr>
      </w:pPr>
      <w:r w:rsidRPr="009E4325">
        <w:rPr>
          <w:lang w:val="es-EC"/>
        </w:rPr>
        <w:t>Desarrollo y analizo indicadores de RR. HH. mediante Power BI</w:t>
      </w:r>
      <w:r w:rsidR="00B8638C">
        <w:rPr>
          <w:lang w:val="es-EC"/>
        </w:rPr>
        <w:t xml:space="preserve"> y</w:t>
      </w:r>
      <w:r w:rsidRPr="009E4325">
        <w:rPr>
          <w:lang w:val="es-EC"/>
        </w:rPr>
        <w:t xml:space="preserve"> Power Query, generando reportes ejecutivos para la Dirección Regional de Recursos Humanos</w:t>
      </w:r>
      <w:r>
        <w:rPr>
          <w:lang w:val="es-EC"/>
        </w:rPr>
        <w:t>.</w:t>
      </w:r>
    </w:p>
    <w:p w14:paraId="6A104E85" w14:textId="05E02002" w:rsidR="00125301" w:rsidRDefault="009E4325" w:rsidP="009E4325">
      <w:pPr>
        <w:pStyle w:val="Listaconvietas"/>
        <w:jc w:val="both"/>
        <w:rPr>
          <w:lang w:val="es-EC"/>
        </w:rPr>
      </w:pPr>
      <w:r w:rsidRPr="009E4325">
        <w:rPr>
          <w:lang w:val="es-EC"/>
        </w:rPr>
        <w:t>Coordino programas de capacitación, auditorías internas, acciones de mejora continua y la gestión de beneficios corporativos, fortaleciendo el cumplimiento normativo y la experiencia del colaborador</w:t>
      </w:r>
      <w:r w:rsidR="00B8638C">
        <w:rPr>
          <w:lang w:val="es-EC"/>
        </w:rPr>
        <w:t>.</w:t>
      </w:r>
    </w:p>
    <w:p w14:paraId="5371E506" w14:textId="77777777" w:rsidR="00B8638C" w:rsidRPr="009E4325" w:rsidRDefault="00B8638C" w:rsidP="00B8638C">
      <w:pPr>
        <w:pStyle w:val="Listaconvietas"/>
        <w:numPr>
          <w:ilvl w:val="0"/>
          <w:numId w:val="0"/>
        </w:numPr>
        <w:ind w:left="360"/>
        <w:jc w:val="both"/>
        <w:rPr>
          <w:lang w:val="es-EC"/>
        </w:rPr>
      </w:pPr>
    </w:p>
    <w:p w14:paraId="38E88A21" w14:textId="5DFA6562" w:rsidR="00E85549" w:rsidRPr="00125301" w:rsidRDefault="00000000" w:rsidP="00125301">
      <w:pPr>
        <w:pStyle w:val="Listaconvietas"/>
        <w:numPr>
          <w:ilvl w:val="0"/>
          <w:numId w:val="0"/>
        </w:numPr>
        <w:spacing w:after="0"/>
        <w:rPr>
          <w:lang w:val="es-EC"/>
        </w:rPr>
      </w:pPr>
      <w:r w:rsidRPr="00125301">
        <w:rPr>
          <w:b/>
          <w:lang w:val="es-EC"/>
        </w:rPr>
        <w:t>Coordinadora de Selección y Desarrollo Organizacional | SERTECPET S.A.</w:t>
      </w:r>
    </w:p>
    <w:p w14:paraId="4C07E50F" w14:textId="77777777" w:rsidR="00E85549" w:rsidRDefault="00000000" w:rsidP="00125301">
      <w:pPr>
        <w:spacing w:after="0"/>
      </w:pPr>
      <w:r>
        <w:t>2015 – 2020</w:t>
      </w:r>
    </w:p>
    <w:p w14:paraId="5AF3CEDC" w14:textId="06405263" w:rsidR="007F4E1A" w:rsidRDefault="00000000" w:rsidP="007F4E1A">
      <w:pPr>
        <w:spacing w:after="0"/>
      </w:pPr>
      <w:r>
        <w:lastRenderedPageBreak/>
        <w:t xml:space="preserve">Sector </w:t>
      </w:r>
      <w:r w:rsidR="00FD7524">
        <w:t>P</w:t>
      </w:r>
      <w:r>
        <w:t>etrolero.</w:t>
      </w:r>
    </w:p>
    <w:p w14:paraId="4A8B862C" w14:textId="4E3B5343" w:rsidR="00DA57A0" w:rsidRPr="00115572" w:rsidRDefault="00DA57A0" w:rsidP="00FD7524">
      <w:pPr>
        <w:pStyle w:val="Prrafodelista"/>
        <w:numPr>
          <w:ilvl w:val="0"/>
          <w:numId w:val="10"/>
        </w:numPr>
        <w:spacing w:after="0"/>
        <w:ind w:left="426" w:hanging="426"/>
        <w:jc w:val="both"/>
        <w:rPr>
          <w:lang w:val="es-EC"/>
        </w:rPr>
      </w:pPr>
      <w:r w:rsidRPr="00115572">
        <w:rPr>
          <w:lang w:val="es-EC"/>
        </w:rPr>
        <w:t>Lider</w:t>
      </w:r>
      <w:r w:rsidR="001C7C8A">
        <w:rPr>
          <w:lang w:val="es-EC"/>
        </w:rPr>
        <w:t>é</w:t>
      </w:r>
      <w:r w:rsidRPr="00115572">
        <w:rPr>
          <w:lang w:val="es-EC"/>
        </w:rPr>
        <w:t xml:space="preserve"> la estrategia de atracción y selección de talento para proyectos nacionales e internacionales, asegurando la cobertura oportuna de posiciones administrativas, técnicas y operativas de acuerdo con los requerimientos del negocio.</w:t>
      </w:r>
    </w:p>
    <w:p w14:paraId="65A733C1" w14:textId="661A299C" w:rsidR="00DA57A0" w:rsidRPr="00115572" w:rsidRDefault="00DA57A0" w:rsidP="00FD7524">
      <w:pPr>
        <w:pStyle w:val="Prrafodelista"/>
        <w:numPr>
          <w:ilvl w:val="0"/>
          <w:numId w:val="10"/>
        </w:numPr>
        <w:spacing w:after="0"/>
        <w:ind w:left="426" w:hanging="426"/>
        <w:jc w:val="both"/>
        <w:rPr>
          <w:lang w:val="es-EC"/>
        </w:rPr>
      </w:pPr>
      <w:r w:rsidRPr="00115572">
        <w:rPr>
          <w:lang w:val="es-EC"/>
        </w:rPr>
        <w:t>Diseñ</w:t>
      </w:r>
      <w:r w:rsidR="00A27565">
        <w:rPr>
          <w:lang w:val="es-EC"/>
        </w:rPr>
        <w:t>é</w:t>
      </w:r>
      <w:r w:rsidRPr="00115572">
        <w:rPr>
          <w:lang w:val="es-EC"/>
        </w:rPr>
        <w:t xml:space="preserve"> e implement</w:t>
      </w:r>
      <w:r w:rsidR="00A27565">
        <w:rPr>
          <w:lang w:val="es-EC"/>
        </w:rPr>
        <w:t>é</w:t>
      </w:r>
      <w:r w:rsidR="00115572">
        <w:rPr>
          <w:lang w:val="es-EC"/>
        </w:rPr>
        <w:t xml:space="preserve"> </w:t>
      </w:r>
      <w:r w:rsidRPr="00115572">
        <w:rPr>
          <w:lang w:val="es-EC"/>
        </w:rPr>
        <w:t>procesos de desarrollo organizacional, incluyendo gestión del desempeño, planes de carrera, planes de sucesión y programas de desarrollo del talento.</w:t>
      </w:r>
    </w:p>
    <w:p w14:paraId="5A7950EC" w14:textId="77777777" w:rsidR="00DA57A0" w:rsidRPr="00115572" w:rsidRDefault="00DA57A0" w:rsidP="00FD7524">
      <w:pPr>
        <w:pStyle w:val="Prrafodelista"/>
        <w:numPr>
          <w:ilvl w:val="0"/>
          <w:numId w:val="10"/>
        </w:numPr>
        <w:spacing w:after="0"/>
        <w:ind w:left="426" w:hanging="426"/>
        <w:jc w:val="both"/>
        <w:rPr>
          <w:lang w:val="es-EC"/>
        </w:rPr>
      </w:pPr>
      <w:r w:rsidRPr="00115572">
        <w:rPr>
          <w:lang w:val="es-EC"/>
        </w:rPr>
        <w:t>Administré los procesos de contratación, compensaciones y beneficios, garantizando el cumplimiento de la normativa laboral y las políticas corporativas.</w:t>
      </w:r>
    </w:p>
    <w:p w14:paraId="7B225774" w14:textId="77777777" w:rsidR="00DA57A0" w:rsidRPr="00115572" w:rsidRDefault="00DA57A0" w:rsidP="00FD7524">
      <w:pPr>
        <w:pStyle w:val="Prrafodelista"/>
        <w:numPr>
          <w:ilvl w:val="0"/>
          <w:numId w:val="10"/>
        </w:numPr>
        <w:spacing w:after="0"/>
        <w:ind w:left="426" w:hanging="426"/>
        <w:jc w:val="both"/>
        <w:rPr>
          <w:lang w:val="es-EC"/>
        </w:rPr>
      </w:pPr>
      <w:r w:rsidRPr="00115572">
        <w:rPr>
          <w:lang w:val="es-EC"/>
        </w:rPr>
        <w:t>Implementé iniciativas para fortalecer el clima organizacional, el compromiso de los colaboradores y la cultura organizacional.</w:t>
      </w:r>
    </w:p>
    <w:p w14:paraId="6F8208A8" w14:textId="77777777" w:rsidR="00DA57A0" w:rsidRPr="00115572" w:rsidRDefault="00DA57A0" w:rsidP="00FD7524">
      <w:pPr>
        <w:pStyle w:val="Prrafodelista"/>
        <w:numPr>
          <w:ilvl w:val="0"/>
          <w:numId w:val="10"/>
        </w:numPr>
        <w:spacing w:after="0"/>
        <w:ind w:left="426" w:hanging="426"/>
        <w:jc w:val="both"/>
        <w:rPr>
          <w:lang w:val="es-EC"/>
        </w:rPr>
      </w:pPr>
      <w:r w:rsidRPr="00115572">
        <w:rPr>
          <w:lang w:val="es-EC"/>
        </w:rPr>
        <w:t>Elaboré y analicé indicadores de Recursos Humanos relacionados con reclutamiento, rotación, capacitación y desempeño para apoyar la toma de decisiones.</w:t>
      </w:r>
    </w:p>
    <w:p w14:paraId="1ED13D6F" w14:textId="77777777" w:rsidR="00DA57A0" w:rsidRPr="00115572" w:rsidRDefault="00DA57A0" w:rsidP="00FD7524">
      <w:pPr>
        <w:pStyle w:val="Prrafodelista"/>
        <w:numPr>
          <w:ilvl w:val="0"/>
          <w:numId w:val="10"/>
        </w:numPr>
        <w:spacing w:after="0"/>
        <w:ind w:left="426" w:hanging="426"/>
        <w:jc w:val="both"/>
        <w:rPr>
          <w:lang w:val="es-EC"/>
        </w:rPr>
      </w:pPr>
      <w:r w:rsidRPr="00115572">
        <w:rPr>
          <w:lang w:val="es-EC"/>
        </w:rPr>
        <w:t>Coordiné auditorías internas de Recursos Humanos e impulsé proyectos de mejora continua para optimizar los procesos del área</w:t>
      </w:r>
    </w:p>
    <w:p w14:paraId="7F6FC862" w14:textId="77777777" w:rsidR="00DA57A0" w:rsidRDefault="00DA57A0" w:rsidP="00FD7524">
      <w:pPr>
        <w:spacing w:after="0"/>
        <w:ind w:left="426" w:hanging="426"/>
        <w:rPr>
          <w:lang w:val="es-EC"/>
        </w:rPr>
      </w:pPr>
    </w:p>
    <w:p w14:paraId="48836F9E" w14:textId="5C2E834B" w:rsidR="00E85549" w:rsidRPr="007F4E1A" w:rsidRDefault="00000000" w:rsidP="00DA57A0">
      <w:pPr>
        <w:spacing w:after="0"/>
        <w:rPr>
          <w:lang w:val="es-EC"/>
        </w:rPr>
      </w:pPr>
      <w:r w:rsidRPr="007F4E1A">
        <w:rPr>
          <w:b/>
          <w:lang w:val="es-EC"/>
        </w:rPr>
        <w:t>Analista de Talento Humano Campo | SERTECPET S.A.</w:t>
      </w:r>
    </w:p>
    <w:p w14:paraId="755DE7B9" w14:textId="77777777" w:rsidR="00E85549" w:rsidRDefault="00000000" w:rsidP="007F4E1A">
      <w:pPr>
        <w:spacing w:after="0"/>
      </w:pPr>
      <w:r>
        <w:t>2013 – 2015</w:t>
      </w:r>
    </w:p>
    <w:p w14:paraId="01700D1C" w14:textId="77777777" w:rsidR="00CA06E6" w:rsidRPr="00CA06E6" w:rsidRDefault="00CA06E6" w:rsidP="00143BBB">
      <w:pPr>
        <w:pStyle w:val="Listaconvietas"/>
        <w:spacing w:after="0"/>
        <w:jc w:val="both"/>
        <w:rPr>
          <w:lang w:val="es-EC"/>
        </w:rPr>
      </w:pPr>
      <w:r w:rsidRPr="00CA06E6">
        <w:rPr>
          <w:lang w:val="es-EC"/>
        </w:rPr>
        <w:t xml:space="preserve">Gestioné los procesos de administración de personal en campo, incluyendo contratación, ingresos, movimientos de personal, cambios de turno y desvinculaciones. </w:t>
      </w:r>
    </w:p>
    <w:p w14:paraId="42B3AE28" w14:textId="77777777" w:rsidR="00CA06E6" w:rsidRPr="00CA06E6" w:rsidRDefault="00CA06E6" w:rsidP="00143BBB">
      <w:pPr>
        <w:pStyle w:val="Listaconvietas"/>
        <w:spacing w:after="0"/>
        <w:jc w:val="both"/>
        <w:rPr>
          <w:lang w:val="es-EC"/>
        </w:rPr>
      </w:pPr>
      <w:r w:rsidRPr="00CA06E6">
        <w:rPr>
          <w:lang w:val="es-EC"/>
        </w:rPr>
        <w:t xml:space="preserve">Coordiné la elaboración de contratos, finiquitos y documentación laboral, garantizando el cumplimiento de la legislación laboral ecuatoriana y las políticas internas. </w:t>
      </w:r>
    </w:p>
    <w:p w14:paraId="022D1D36" w14:textId="77777777" w:rsidR="00CA06E6" w:rsidRPr="00CA06E6" w:rsidRDefault="00CA06E6" w:rsidP="00143BBB">
      <w:pPr>
        <w:pStyle w:val="Listaconvietas"/>
        <w:spacing w:after="0"/>
        <w:jc w:val="both"/>
        <w:rPr>
          <w:lang w:val="es-EC"/>
        </w:rPr>
      </w:pPr>
      <w:r w:rsidRPr="00CA06E6">
        <w:rPr>
          <w:lang w:val="es-EC"/>
        </w:rPr>
        <w:t xml:space="preserve">Administré la información del personal y mantuve actualizados los expedientes laborales, bases de datos y perfiles de cargo. </w:t>
      </w:r>
    </w:p>
    <w:p w14:paraId="17C6560B" w14:textId="77777777" w:rsidR="00CA06E6" w:rsidRPr="00CA06E6" w:rsidRDefault="00CA06E6" w:rsidP="00143BBB">
      <w:pPr>
        <w:pStyle w:val="Listaconvietas"/>
        <w:spacing w:after="0"/>
        <w:jc w:val="both"/>
        <w:rPr>
          <w:lang w:val="es-EC"/>
        </w:rPr>
      </w:pPr>
      <w:r w:rsidRPr="00CA06E6">
        <w:rPr>
          <w:lang w:val="es-EC"/>
        </w:rPr>
        <w:t xml:space="preserve">Actualicé perfiles de puestos y apoyé la planificación de la estructura organizacional de los proyectos. </w:t>
      </w:r>
    </w:p>
    <w:p w14:paraId="2EDFAB08" w14:textId="77777777" w:rsidR="00CA06E6" w:rsidRPr="00CA06E6" w:rsidRDefault="00CA06E6" w:rsidP="00143BBB">
      <w:pPr>
        <w:pStyle w:val="Listaconvietas"/>
        <w:spacing w:after="0"/>
        <w:jc w:val="both"/>
        <w:rPr>
          <w:lang w:val="es-EC"/>
        </w:rPr>
      </w:pPr>
      <w:r w:rsidRPr="00CA06E6">
        <w:rPr>
          <w:lang w:val="es-EC"/>
        </w:rPr>
        <w:t xml:space="preserve">Brindé soporte a colaboradores y líderes operativos en la gestión de procesos administrativos y requerimientos de Recursos Humanos. </w:t>
      </w:r>
    </w:p>
    <w:p w14:paraId="07BA3DA4" w14:textId="77777777" w:rsidR="00CA06E6" w:rsidRPr="00CA06E6" w:rsidRDefault="00CA06E6" w:rsidP="00143BBB">
      <w:pPr>
        <w:pStyle w:val="Listaconvietas"/>
        <w:numPr>
          <w:ilvl w:val="0"/>
          <w:numId w:val="0"/>
        </w:numPr>
        <w:ind w:left="360"/>
        <w:rPr>
          <w:vanish/>
          <w:lang w:val="es-EC"/>
        </w:rPr>
      </w:pPr>
      <w:r w:rsidRPr="00CA06E6">
        <w:rPr>
          <w:vanish/>
          <w:lang w:val="es-EC"/>
        </w:rPr>
        <w:t>Principio del formulario</w:t>
      </w:r>
    </w:p>
    <w:p w14:paraId="0EDB7A53" w14:textId="77777777" w:rsidR="00CA06E6" w:rsidRPr="00CA06E6" w:rsidRDefault="00CA06E6" w:rsidP="00CA06E6">
      <w:pPr>
        <w:pStyle w:val="Listaconvietas"/>
        <w:rPr>
          <w:vanish/>
          <w:lang w:val="es-EC"/>
        </w:rPr>
      </w:pPr>
      <w:r w:rsidRPr="00CA06E6">
        <w:rPr>
          <w:vanish/>
          <w:lang w:val="es-EC"/>
        </w:rPr>
        <w:t>Final del formulario</w:t>
      </w:r>
    </w:p>
    <w:p w14:paraId="2BD52638" w14:textId="77777777" w:rsidR="007F4E1A" w:rsidRPr="007F4E1A" w:rsidRDefault="007F4E1A" w:rsidP="00CA06E6">
      <w:pPr>
        <w:pStyle w:val="Listaconvietas"/>
        <w:numPr>
          <w:ilvl w:val="0"/>
          <w:numId w:val="0"/>
        </w:numPr>
        <w:spacing w:after="0"/>
        <w:rPr>
          <w:lang w:val="es-EC"/>
        </w:rPr>
      </w:pPr>
    </w:p>
    <w:p w14:paraId="01774B09" w14:textId="77777777" w:rsidR="00E85549" w:rsidRPr="007F4E1A" w:rsidRDefault="00000000" w:rsidP="007F4E1A">
      <w:pPr>
        <w:spacing w:after="0"/>
        <w:rPr>
          <w:lang w:val="es-EC"/>
        </w:rPr>
      </w:pPr>
      <w:r w:rsidRPr="007F4E1A">
        <w:rPr>
          <w:b/>
          <w:lang w:val="es-EC"/>
        </w:rPr>
        <w:t>Asistente de Talento Humano | CONDUTO ECUADOR</w:t>
      </w:r>
    </w:p>
    <w:p w14:paraId="453A2545" w14:textId="7B03DED1" w:rsidR="007F4E1A" w:rsidRDefault="00000000" w:rsidP="007F4E1A">
      <w:pPr>
        <w:spacing w:after="0"/>
      </w:pPr>
      <w:r>
        <w:t>2012</w:t>
      </w:r>
    </w:p>
    <w:p w14:paraId="3279770B" w14:textId="77777777" w:rsidR="00E85549" w:rsidRPr="007F4E1A" w:rsidRDefault="00000000">
      <w:pPr>
        <w:pStyle w:val="Listaconvietas"/>
        <w:rPr>
          <w:lang w:val="es-EC"/>
        </w:rPr>
      </w:pPr>
      <w:r w:rsidRPr="007F4E1A">
        <w:rPr>
          <w:lang w:val="es-EC"/>
        </w:rPr>
        <w:t>Soporte en selección, capacitación, nómina y gestión documental.</w:t>
      </w:r>
    </w:p>
    <w:p w14:paraId="78D8BE34" w14:textId="77777777" w:rsidR="00E85549" w:rsidRDefault="00000000">
      <w:pPr>
        <w:pStyle w:val="Ttulo2"/>
      </w:pPr>
      <w:r>
        <w:t>EDUCACIÓN</w:t>
      </w:r>
    </w:p>
    <w:p w14:paraId="2E05CF99" w14:textId="77777777" w:rsidR="00E85549" w:rsidRPr="007F4E1A" w:rsidRDefault="00000000" w:rsidP="007F4E1A">
      <w:pPr>
        <w:pStyle w:val="Listaconvietas"/>
        <w:jc w:val="both"/>
        <w:rPr>
          <w:lang w:val="es-EC"/>
        </w:rPr>
      </w:pPr>
      <w:r w:rsidRPr="007F4E1A">
        <w:rPr>
          <w:lang w:val="es-EC"/>
        </w:rPr>
        <w:t>Maestría en Dirección de Personas y Talento Humano – Universidad Andina Simón Bolívar</w:t>
      </w:r>
    </w:p>
    <w:p w14:paraId="2FF9DA0E" w14:textId="77777777" w:rsidR="00E85549" w:rsidRPr="007F4E1A" w:rsidRDefault="00000000" w:rsidP="007F4E1A">
      <w:pPr>
        <w:pStyle w:val="Listaconvietas"/>
        <w:jc w:val="both"/>
        <w:rPr>
          <w:lang w:val="es-EC"/>
        </w:rPr>
      </w:pPr>
      <w:r w:rsidRPr="007F4E1A">
        <w:rPr>
          <w:lang w:val="es-EC"/>
        </w:rPr>
        <w:t>Especialización Superior en Talento Humano – Universidad Andina Simón Bolívar</w:t>
      </w:r>
    </w:p>
    <w:p w14:paraId="15008A01" w14:textId="5E56380B" w:rsidR="00E4731E" w:rsidRPr="00E4731E" w:rsidRDefault="00000000" w:rsidP="00E4731E">
      <w:pPr>
        <w:pStyle w:val="Listaconvietas"/>
        <w:jc w:val="both"/>
        <w:rPr>
          <w:lang w:val="es-EC"/>
        </w:rPr>
      </w:pPr>
      <w:r w:rsidRPr="007F4E1A">
        <w:rPr>
          <w:lang w:val="es-EC"/>
        </w:rPr>
        <w:t>Psicóloga Industrial – Universidad Central del Ecuador</w:t>
      </w:r>
    </w:p>
    <w:p w14:paraId="6513085D" w14:textId="77777777" w:rsidR="00E4731E" w:rsidRPr="007F4E1A" w:rsidRDefault="00E4731E" w:rsidP="00E4731E">
      <w:pPr>
        <w:pStyle w:val="Ttulo2"/>
        <w:rPr>
          <w:lang w:val="es-EC"/>
        </w:rPr>
      </w:pPr>
      <w:r>
        <w:rPr>
          <w:lang w:val="es-EC"/>
        </w:rPr>
        <w:t>CERTIFICACIONES</w:t>
      </w:r>
    </w:p>
    <w:p w14:paraId="2634C748" w14:textId="77777777" w:rsidR="00E4731E" w:rsidRPr="00D65176" w:rsidRDefault="00E4731E" w:rsidP="00E4731E">
      <w:pPr>
        <w:pStyle w:val="Listaconvietas"/>
        <w:rPr>
          <w:lang w:val="es-EC"/>
        </w:rPr>
      </w:pPr>
      <w:r>
        <w:rPr>
          <w:lang w:val="es-EC"/>
        </w:rPr>
        <w:t>Experto Analista en Datos (En curso 2026)</w:t>
      </w:r>
    </w:p>
    <w:p w14:paraId="51CDD36C" w14:textId="77777777" w:rsidR="00E4731E" w:rsidRDefault="00E4731E" w:rsidP="00E4731E">
      <w:pPr>
        <w:pStyle w:val="Listaconvietas"/>
        <w:rPr>
          <w:lang w:val="es-EC"/>
        </w:rPr>
      </w:pPr>
      <w:r>
        <w:rPr>
          <w:lang w:val="es-EC"/>
        </w:rPr>
        <w:t>Certificación Kudert</w:t>
      </w:r>
    </w:p>
    <w:p w14:paraId="6034ADE6" w14:textId="77777777" w:rsidR="00E4731E" w:rsidRDefault="00E4731E" w:rsidP="00E4731E">
      <w:pPr>
        <w:pStyle w:val="Listaconvietas"/>
        <w:rPr>
          <w:lang w:val="es-EC"/>
        </w:rPr>
      </w:pPr>
      <w:r>
        <w:rPr>
          <w:lang w:val="es-EC"/>
        </w:rPr>
        <w:t>Legislación Laboral</w:t>
      </w:r>
    </w:p>
    <w:p w14:paraId="60003E53" w14:textId="77777777" w:rsidR="00E4731E" w:rsidRDefault="00E4731E" w:rsidP="00E4731E">
      <w:pPr>
        <w:pStyle w:val="Listaconvietas"/>
        <w:rPr>
          <w:lang w:val="es-EC"/>
        </w:rPr>
      </w:pPr>
      <w:r>
        <w:rPr>
          <w:lang w:val="es-EC"/>
        </w:rPr>
        <w:lastRenderedPageBreak/>
        <w:t>Diplomado en Gestión del Talento Humano</w:t>
      </w:r>
    </w:p>
    <w:p w14:paraId="2F0EC7C8" w14:textId="7501BC4F" w:rsidR="00E4731E" w:rsidRPr="00E4731E" w:rsidRDefault="00E4731E" w:rsidP="00E4731E">
      <w:pPr>
        <w:pStyle w:val="Listaconvietas"/>
        <w:rPr>
          <w:lang w:val="es-EC"/>
        </w:rPr>
      </w:pPr>
      <w:r>
        <w:rPr>
          <w:lang w:val="es-EC"/>
        </w:rPr>
        <w:t>Formador para Formadores</w:t>
      </w:r>
    </w:p>
    <w:p w14:paraId="6ABD36E7" w14:textId="77777777" w:rsidR="00E85549" w:rsidRDefault="00000000">
      <w:pPr>
        <w:pStyle w:val="Ttulo2"/>
      </w:pPr>
      <w:r>
        <w:t>COMPETENCIAS CLAVE</w:t>
      </w:r>
    </w:p>
    <w:p w14:paraId="77F0281D" w14:textId="0391ED62" w:rsidR="00E85549" w:rsidRDefault="00000000" w:rsidP="007F4E1A">
      <w:pPr>
        <w:jc w:val="both"/>
      </w:pPr>
      <w:r>
        <w:t xml:space="preserve">HR Business Partner • Human Resources • Talent Acquisition • Recruitment • Organizational Development • Compensation &amp; Benefits • Payroll • Employee Relations • Performance Management • Succession Planning • Learning &amp; Development • HR Analytics • KPI • Change Management • Labor Law • Continuous </w:t>
      </w:r>
      <w:r w:rsidR="00CE036C">
        <w:t>Improvement •</w:t>
      </w:r>
      <w:r w:rsidR="00CE036C">
        <w:t xml:space="preserve"> </w:t>
      </w:r>
      <w:r w:rsidR="00CE036C" w:rsidRPr="00CE036C">
        <w:t>Power Query • Power BI •Oracle.</w:t>
      </w:r>
    </w:p>
    <w:p w14:paraId="6DCED9EF" w14:textId="77777777" w:rsidR="00E85549" w:rsidRDefault="00000000">
      <w:pPr>
        <w:pStyle w:val="Ttulo2"/>
      </w:pPr>
      <w:r>
        <w:t>IDIOMAS</w:t>
      </w:r>
    </w:p>
    <w:p w14:paraId="338BA760" w14:textId="77777777" w:rsidR="00E85549" w:rsidRDefault="00000000">
      <w:r>
        <w:t>Español: Nativo</w:t>
      </w:r>
      <w:r>
        <w:br/>
        <w:t>Inglés: Intermedio</w:t>
      </w:r>
    </w:p>
    <w:sectPr w:rsidR="00E8554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140C7AB6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F2E791B"/>
    <w:multiLevelType w:val="hybridMultilevel"/>
    <w:tmpl w:val="BC4AEA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C731A0"/>
    <w:multiLevelType w:val="multilevel"/>
    <w:tmpl w:val="2E365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2733436">
    <w:abstractNumId w:val="8"/>
  </w:num>
  <w:num w:numId="2" w16cid:durableId="664476170">
    <w:abstractNumId w:val="6"/>
  </w:num>
  <w:num w:numId="3" w16cid:durableId="825246493">
    <w:abstractNumId w:val="5"/>
  </w:num>
  <w:num w:numId="4" w16cid:durableId="769669374">
    <w:abstractNumId w:val="4"/>
  </w:num>
  <w:num w:numId="5" w16cid:durableId="1871646103">
    <w:abstractNumId w:val="7"/>
  </w:num>
  <w:num w:numId="6" w16cid:durableId="539828806">
    <w:abstractNumId w:val="3"/>
  </w:num>
  <w:num w:numId="7" w16cid:durableId="1841579263">
    <w:abstractNumId w:val="2"/>
  </w:num>
  <w:num w:numId="8" w16cid:durableId="2000230674">
    <w:abstractNumId w:val="1"/>
  </w:num>
  <w:num w:numId="9" w16cid:durableId="1433092072">
    <w:abstractNumId w:val="0"/>
  </w:num>
  <w:num w:numId="10" w16cid:durableId="1069157441">
    <w:abstractNumId w:val="9"/>
  </w:num>
  <w:num w:numId="11" w16cid:durableId="181849612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4DFE"/>
    <w:rsid w:val="0006063C"/>
    <w:rsid w:val="00062CEA"/>
    <w:rsid w:val="000D73DB"/>
    <w:rsid w:val="00115572"/>
    <w:rsid w:val="00125301"/>
    <w:rsid w:val="00136A75"/>
    <w:rsid w:val="00143BBB"/>
    <w:rsid w:val="00145881"/>
    <w:rsid w:val="0015074B"/>
    <w:rsid w:val="00160D83"/>
    <w:rsid w:val="001C7C8A"/>
    <w:rsid w:val="001E65AA"/>
    <w:rsid w:val="00266989"/>
    <w:rsid w:val="0029639D"/>
    <w:rsid w:val="002D1A3E"/>
    <w:rsid w:val="00326F90"/>
    <w:rsid w:val="003813D2"/>
    <w:rsid w:val="00463E4D"/>
    <w:rsid w:val="0048116A"/>
    <w:rsid w:val="007F4E1A"/>
    <w:rsid w:val="00942C13"/>
    <w:rsid w:val="009E4325"/>
    <w:rsid w:val="00A13936"/>
    <w:rsid w:val="00A2562F"/>
    <w:rsid w:val="00A27565"/>
    <w:rsid w:val="00A43BAE"/>
    <w:rsid w:val="00A50FFE"/>
    <w:rsid w:val="00AA1D8D"/>
    <w:rsid w:val="00B055B0"/>
    <w:rsid w:val="00B12A6F"/>
    <w:rsid w:val="00B47730"/>
    <w:rsid w:val="00B8638C"/>
    <w:rsid w:val="00CA06E6"/>
    <w:rsid w:val="00CB0664"/>
    <w:rsid w:val="00CE036C"/>
    <w:rsid w:val="00D02D67"/>
    <w:rsid w:val="00D46B2E"/>
    <w:rsid w:val="00DA554A"/>
    <w:rsid w:val="00DA57A0"/>
    <w:rsid w:val="00DB5235"/>
    <w:rsid w:val="00E205A1"/>
    <w:rsid w:val="00E4731E"/>
    <w:rsid w:val="00E85549"/>
    <w:rsid w:val="00FB02B0"/>
    <w:rsid w:val="00FC693F"/>
    <w:rsid w:val="00FD7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C1F2042"/>
  <w14:defaultImageDpi w14:val="300"/>
  <w15:docId w15:val="{158A5D3C-157C-4CFE-8CD0-5466B1F85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3</Pages>
  <Words>763</Words>
  <Characters>4350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Evelyn Lascano</cp:lastModifiedBy>
  <cp:revision>38</cp:revision>
  <cp:lastPrinted>2026-07-12T22:01:00Z</cp:lastPrinted>
  <dcterms:created xsi:type="dcterms:W3CDTF">2026-07-12T22:01:00Z</dcterms:created>
  <dcterms:modified xsi:type="dcterms:W3CDTF">2026-07-12T22:58:00Z</dcterms:modified>
  <cp:category/>
</cp:coreProperties>
</file>